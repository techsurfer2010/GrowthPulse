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 Getting Started Guide: GrowthPulse</w:t>
      </w:r>
    </w:p>
    <w:p>
      <w:r>
        <w:rPr>
          <w:b/>
          <w:color w:val="C80000"/>
        </w:rPr>
        <w:t xml:space="preserve">IMPORTANT NOTE: </w:t>
      </w:r>
      <w:r>
        <w:t>You can technically work out of the GitHub website directly! For basic file browsing, simple document uploads, or minor text edits, using the GitHub web interface is perfectly fine and often easier. The Git terminal commands detailed below are intended for more advanced terminal users or those experienced with standard software development workflows.</w:t>
      </w:r>
    </w:p>
    <w:p>
      <w:r>
        <w:rPr>
          <w:b/>
        </w:rPr>
        <w:t xml:space="preserve">Project Repository: </w:t>
      </w:r>
      <w:r>
        <w:t>https://github.com/techsurfer2010/GrowthPulse/tree/main</w:t>
      </w:r>
    </w:p>
    <w:p>
      <w:pPr>
        <w:pStyle w:val="Heading2"/>
      </w:pPr>
      <w:r>
        <w:t>0. Prerequisites &amp; Installation</w:t>
      </w:r>
    </w:p>
    <w:p>
      <w:pPr>
        <w:pStyle w:val="Heading3"/>
      </w:pPr>
      <w:r>
        <w:t>For Windows Users:</w:t>
      </w:r>
    </w:p>
    <w:p>
      <w:pPr>
        <w:pStyle w:val="ListBullet"/>
      </w:pPr>
      <w:r>
        <w:t>To use Git commands on Windows, you should install Git Bash. It provides a terminal environment similar to Linux/Mac.</w:t>
      </w:r>
    </w:p>
    <w:p>
      <w:pPr>
        <w:pStyle w:val="ListBullet"/>
      </w:pPr>
      <w:r>
        <w:t>1. Download Git for Windows from: https://git-scm.com/download/win</w:t>
      </w:r>
    </w:p>
    <w:p>
      <w:pPr>
        <w:pStyle w:val="ListBullet"/>
      </w:pPr>
      <w:r>
        <w:t>2. Run the installer and leave all settings as their defaults (just keep clicking "Next").</w:t>
      </w:r>
    </w:p>
    <w:p>
      <w:pPr>
        <w:pStyle w:val="ListBullet"/>
      </w:pPr>
      <w:r>
        <w:t>3. Once installed, search your Start menu for "Git Bash" and open it. You will run all your commands inside this window.</w:t>
      </w:r>
    </w:p>
    <w:p>
      <w:pPr>
        <w:pStyle w:val="Heading3"/>
      </w:pPr>
      <w:r>
        <w:t>For Mac Users:</w:t>
      </w:r>
    </w:p>
    <w:p>
      <w:pPr>
        <w:pStyle w:val="ListBullet"/>
      </w:pPr>
      <w:r>
        <w:t>Macs usually come with Git installed, or make it very easy to install via the built-in Terminal.</w:t>
      </w:r>
    </w:p>
    <w:p>
      <w:pPr>
        <w:pStyle w:val="ListBullet"/>
      </w:pPr>
      <w:r>
        <w:t>1. Open the "Terminal" application (Press Cmd + Space, type Terminal, and hit Enter).</w:t>
      </w:r>
    </w:p>
    <w:p>
      <w:pPr>
        <w:pStyle w:val="ListBullet"/>
      </w:pPr>
      <w:r>
        <w:t>2. Check if Git is already installed by running the following command:</w:t>
      </w:r>
    </w:p>
    <w:p>
      <w:pPr>
        <w:pStyle w:val="IntenseQuote"/>
      </w:pPr>
      <w:r>
        <w:t>git --version</w:t>
      </w:r>
    </w:p>
    <w:p>
      <w:pPr>
        <w:pStyle w:val="ListBullet"/>
      </w:pPr>
      <w:r>
        <w:t>3. If it is not installed, your Mac will automatically prompt you to install the "Xcode Command Line Tools." Just click "Install." (Alternatively, if you use Homebrew, you can run: brew install git).</w:t>
      </w:r>
    </w:p>
    <w:p>
      <w:pPr>
        <w:pStyle w:val="Heading2"/>
      </w:pPr>
      <w:r>
        <w:t>1. Getting the Project (Clone)</w:t>
      </w:r>
    </w:p>
    <w:p>
      <w:r>
        <w:t>To download the project to your local machine, open Git Bash (Windows) or Terminal (Mac), navigate to where you want the folder, and run:</w:t>
      </w:r>
    </w:p>
    <w:p>
      <w:pPr>
        <w:pStyle w:val="IntenseQuote"/>
      </w:pPr>
      <w:r>
        <w:t>git clone https://github.com/techsurfer2010/GrowthPulse.git</w:t>
        <w:br/>
        <w:t>cd GrowthPulse</w:t>
      </w:r>
    </w:p>
    <w:p>
      <w:pPr>
        <w:pStyle w:val="Heading2"/>
      </w:pPr>
      <w:r>
        <w:t>2. Daily Development Workflow</w:t>
      </w:r>
    </w:p>
    <w:p>
      <w:r>
        <w:t>Before you start working, always make sure you have the latest code from your team to avoid conflicts:</w:t>
      </w:r>
    </w:p>
    <w:p>
      <w:pPr>
        <w:pStyle w:val="IntenseQuote"/>
      </w:pPr>
      <w:r>
        <w:t>git pull origin main</w:t>
      </w:r>
    </w:p>
    <w:p>
      <w:r>
        <w:t>To check what files you have modified or added:</w:t>
      </w:r>
    </w:p>
    <w:p>
      <w:pPr>
        <w:pStyle w:val="IntenseQuote"/>
      </w:pPr>
      <w:r>
        <w:t>git status</w:t>
      </w:r>
    </w:p>
    <w:p>
      <w:pPr>
        <w:pStyle w:val="Heading2"/>
      </w:pPr>
      <w:r>
        <w:t>3. Saving Your Work (Add and Commit)</w:t>
      </w:r>
    </w:p>
    <w:p>
      <w:r>
        <w:t>Once you have made changes (like editing an Arduino sketch or adding a document), you need to tell Git to track them (add) and then save them to history (commit).</w:t>
      </w:r>
    </w:p>
    <w:p>
      <w:r>
        <w:t>To stage a specific file:</w:t>
      </w:r>
    </w:p>
    <w:p>
      <w:pPr>
        <w:pStyle w:val="IntenseQuote"/>
      </w:pPr>
      <w:r>
        <w:t>git add firmware/node/node.ino</w:t>
      </w:r>
    </w:p>
    <w:p>
      <w:r>
        <w:t>To stage ALL modified and new files at once:</w:t>
      </w:r>
    </w:p>
    <w:p>
      <w:pPr>
        <w:pStyle w:val="IntenseQuote"/>
      </w:pPr>
      <w:r>
        <w:t>git add .</w:t>
      </w:r>
    </w:p>
    <w:p>
      <w:r>
        <w:t>To save (commit) those staged changes with a descriptive message:</w:t>
      </w:r>
    </w:p>
    <w:p>
      <w:pPr>
        <w:pStyle w:val="IntenseQuote"/>
      </w:pPr>
      <w:r>
        <w:t>git commit -m "Added initial soil moisture sensor logic"</w:t>
      </w:r>
    </w:p>
    <w:p>
      <w:pPr>
        <w:pStyle w:val="Heading2"/>
      </w:pPr>
      <w:r>
        <w:t>4. Uploading to GitHub (Push)</w:t>
      </w:r>
    </w:p>
    <w:p>
      <w:r>
        <w:t>Committing only saves the files locally on your computer. To share them with the team on GitHub, you must push them up to the server:</w:t>
      </w:r>
    </w:p>
    <w:p>
      <w:pPr>
        <w:pStyle w:val="IntenseQuote"/>
      </w:pPr>
      <w:r>
        <w:t>git push origin main</w:t>
      </w:r>
    </w:p>
    <w:p>
      <w:pPr>
        <w:pStyle w:val="Heading2"/>
      </w:pPr>
      <w:r>
        <w:t>5. Quick Reference for GrowthPulse Directories</w:t>
      </w:r>
    </w:p>
    <w:p>
      <w:r>
        <w:t>As a reminder, here is where files should go based on our project structure:</w:t>
      </w:r>
    </w:p>
    <w:p>
      <w:pPr>
        <w:pStyle w:val="ListBullet"/>
      </w:pPr>
      <w:r>
        <w:t>Main Node Code: firmware/node/</w:t>
      </w:r>
    </w:p>
    <w:p>
      <w:pPr>
        <w:pStyle w:val="ListBullet"/>
      </w:pPr>
      <w:r>
        <w:t>Main Gateway Code: firmware/gateway/</w:t>
      </w:r>
    </w:p>
    <w:p>
      <w:pPr>
        <w:pStyle w:val="ListBullet"/>
      </w:pPr>
      <w:r>
        <w:t>Documentation &amp; Diagrams: docs/</w:t>
      </w:r>
    </w:p>
    <w:p>
      <w:pPr>
        <w:pStyle w:val="ListBullet"/>
      </w:pPr>
      <w:r>
        <w:t>Experimental/Test Code: poc_stub/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